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Раздел 1. Введение в программирование</w:t>
      </w:r>
    </w:p>
    <w:p>
      <w:pPr>
        <w:pStyle w:val="Heading2"/>
      </w:pPr>
      <w:r>
        <w:rPr>
          <w:color w:val="000000"/>
        </w:rPr>
        <w:t>Вопросы и задания для самоконтроля</w:t>
      </w:r>
    </w:p>
    <w:p>
      <w:r>
        <w:rPr>
          <w:b/>
          <w:sz w:val="28"/>
        </w:rPr>
        <w:t>1. Дайте определение алгоритма.</w:t>
      </w:r>
    </w:p>
    <w:p>
      <w:r>
        <w:t>Алгоритм — это строгая система правил или инструкций для исполнителя, определяющая последовательность действий, которая после конечного числа шагов приводит к достижению искомого результата. Проще говоря, алгоритм — это последовательность действий, приводящих к требуемому результату.</w:t>
      </w:r>
    </w:p>
    <w:p/>
    <w:p>
      <w:r>
        <w:rPr>
          <w:b/>
          <w:sz w:val="28"/>
        </w:rPr>
        <w:t>2. Можно ли считать алгоритмом: (а) правила правописания; (b) законы физики; (с) математические формулы; (d) статьи уголовного кодекса.</w:t>
      </w:r>
    </w:p>
    <w:p>
      <w:r>
        <w:t>(а) Правила правописания — да, можно считать алгоритмом, так как они представляют собой четкую последовательность правил для правильного написания слов.</w:t>
        <w:br/>
        <w:t>(b) Законы физики — нет, это описания закономерностей природы, а не инструкции к действию.</w:t>
        <w:br/>
        <w:t>(c) Математические формулы — частично да, формулы задают порядок вычислений, но сами по себе не являются полным алгоритмом.</w:t>
        <w:br/>
        <w:t>(d) Статьи уголовного кодекса — нет, это нормы права, описывающие запреты и наказания, а не последовательность действий.</w:t>
      </w:r>
    </w:p>
    <w:p/>
    <w:p>
      <w:r>
        <w:rPr>
          <w:b/>
          <w:sz w:val="28"/>
        </w:rPr>
        <w:t>3. Что из перечисленного нельзя назвать алгоритмом?</w:t>
      </w:r>
    </w:p>
    <w:p>
      <w:r>
        <w:t>Нельзя назвать алгоритмом то, что не обладает свойствами дискретности, определенности, результативности и конечности. Например, художественное описание пейзажа или стихотворение — это не алгоритмы, поскольку они не содержат четких инструкций для получения конкретного результата.</w:t>
      </w:r>
    </w:p>
    <w:p/>
    <w:p>
      <w:r>
        <w:rPr>
          <w:b/>
          <w:sz w:val="28"/>
        </w:rPr>
        <w:t>4. Какими способами можно описать алгоритм решения задачи?</w:t>
      </w:r>
    </w:p>
    <w:p>
      <w:r>
        <w:t>Алгоритм можно описать следующими способами:</w:t>
        <w:br/>
        <w:t>1) Естественный язык (словесная запись)</w:t>
        <w:br/>
        <w:t>2) Формулы</w:t>
        <w:br/>
        <w:t>3) Псевдокод</w:t>
        <w:br/>
        <w:t>4) Структурограммы</w:t>
        <w:br/>
        <w:t>5) Синтаксические диаграммы</w:t>
        <w:br/>
        <w:t>6) Графический способ (язык блок-схем)</w:t>
      </w:r>
    </w:p>
    <w:p/>
    <w:p>
      <w:r>
        <w:rPr>
          <w:b/>
          <w:sz w:val="28"/>
        </w:rPr>
        <w:t>5. Какую форму записи алгоритма называют блок-схемой? Приведите пример.</w:t>
      </w:r>
    </w:p>
    <w:p>
      <w:r>
        <w:t>Блок-схема — это графическая форма записи алгоритма, в которой каждый шаг представлен в виде геометрической фигуры (блока), а последовательность выполнения показана стрелками. Например: овал — начало/конец, параллелограмм — ввод/вывод, прямоугольник — действие, ромб — условие. Пример: Начало → Ввод a, b → c = a + b → Вывод c → Конец.</w:t>
      </w:r>
    </w:p>
    <w:p/>
    <w:p>
      <w:r>
        <w:rPr>
          <w:b/>
          <w:sz w:val="28"/>
        </w:rPr>
        <w:t>6. В чем суть таких свойств алгоритма как «результативность» и «массовость»?</w:t>
      </w:r>
    </w:p>
    <w:p>
      <w:r>
        <w:t>Результативность — алгоритм должен давать некоторый результат, то есть после выполнения всех шагов должен быть получен ответ на поставленную задачу.</w:t>
        <w:br/>
        <w:t>Массовость — алгоритм должен давать решение для целой группы задач из некоторого класса, отличающихся исходными данными, а не только для одного конкретного набора данных.</w:t>
        <w:br/>
        <w:t>Пример y = (a+b)/c не обладает массовостью в полной мере, так как при c = 0 алгоритм не дает результата (деление на ноль). Нужна дополнительная проверка.</w:t>
      </w:r>
    </w:p>
    <w:p/>
    <w:p>
      <w:r>
        <w:rPr>
          <w:b/>
          <w:sz w:val="28"/>
        </w:rPr>
        <w:t>7. Какой алгоритм называют линейным? Приведите пример.</w:t>
      </w:r>
    </w:p>
    <w:p>
      <w:r>
        <w:t>Линейный алгоритм — это алгоритм, в котором все действия выполняются последовательно, одно за другим, без ветвлений и циклов. Пример: вычисление площади прямоугольника: Начало → Ввод a, b → S = a * b → Вывод S → Конец.</w:t>
      </w:r>
    </w:p>
    <w:p/>
    <w:p>
      <w:r>
        <w:rPr>
          <w:b/>
          <w:sz w:val="28"/>
        </w:rPr>
        <w:t>8. Какой алгоритм называется циклическим? Приведите пример.</w:t>
      </w:r>
    </w:p>
    <w:p>
      <w:r>
        <w:t>Циклический алгоритм — это алгоритм, содержащий цикл, то есть последовательность действий, которая повторяется многократно до выполнения определенного условия. Пример: вычисление факториала N! = 1 * 2 * 3 * ... * N с использованием цикла.</w:t>
      </w:r>
    </w:p>
    <w:p/>
    <w:p>
      <w:r>
        <w:rPr>
          <w:b/>
          <w:sz w:val="28"/>
        </w:rPr>
        <w:t>9. Дайте понятие о языках программирования.</w:t>
      </w:r>
    </w:p>
    <w:p>
      <w:r>
        <w:t>Язык программирования — это формальная знаковая система, предназначенная для описания алгоритмов в форме, удобной для исполнителя (компьютера). Язык определяет набор лексических, синтаксических и семантических правил, используемых при составлении компьютерной программы.</w:t>
      </w:r>
    </w:p>
    <w:p/>
    <w:p>
      <w:r>
        <w:rPr>
          <w:b/>
          <w:sz w:val="28"/>
        </w:rPr>
        <w:t>10. Перечислите основные этапы исторического развития языков программирования.</w:t>
      </w:r>
    </w:p>
    <w:p>
      <w:r>
        <w:t>1) Машинный язык — программы записывались в двоичном или шестнадцатеричном коде.</w:t>
        <w:br/>
        <w:t>2) Языки ассемблера — использование символьных мнемоник вместо числовых кодов.</w:t>
        <w:br/>
        <w:t>3) Языки высокого уровня (Fortran, COBOL, Pascal) — более близки к человеческому языку.</w:t>
        <w:br/>
        <w:t>4) Объектно-ориентированные языки (C++, Java, Python) — работа с объектами и классами.</w:t>
      </w:r>
    </w:p>
    <w:p/>
    <w:p>
      <w:r>
        <w:rPr>
          <w:b/>
          <w:sz w:val="28"/>
        </w:rPr>
        <w:t>11. Опишите области применения языков программирования.</w:t>
      </w:r>
    </w:p>
    <w:p>
      <w:r>
        <w:t>Научные вычисления (C++, Fortran, Java), системное программирование (C++, Java), обработка информации (C++, COBOL, Java), искусственный интеллект (LISP, Prolog), издательская деятельность (PostScript, TeX), удаленная обработка информации (Perl, PHP, Java, C++), описание документов (HTML, XML).</w:t>
      </w:r>
    </w:p>
    <w:p/>
    <w:p>
      <w:r>
        <w:rPr>
          <w:b/>
          <w:sz w:val="28"/>
        </w:rPr>
        <w:t>12. Дайте понятие системы и среды программирования.</w:t>
      </w:r>
    </w:p>
    <w:p>
      <w:r>
        <w:t>Система программирования — это совокупность программных средств, предназначенных для разработки, отладки и выполнения программ на определенном языке программирования. Среда программирования (IDE) — это интегрированная среда разработки, объединяющая редактор кода, компилятор/интерпретатор, отладчик и другие инструменты в единый интерфейс.</w:t>
      </w:r>
    </w:p>
    <w:p/>
    <w:p>
      <w:r>
        <w:rPr>
          <w:b/>
          <w:sz w:val="28"/>
        </w:rPr>
        <w:t>13. Классификация систем программирования.</w:t>
      </w:r>
    </w:p>
    <w:p>
      <w:r>
        <w:t>Системы программирования классифицируются по:</w:t>
        <w:br/>
        <w:t>1) Уровню языка: низкоуровневые (ассемблеры) и высокоуровневые</w:t>
        <w:br/>
        <w:t>2) Методу трансляции: компилируемые и интерпретируемые</w:t>
        <w:br/>
        <w:t>3) Парадигме: процедурные, объектно-ориентированные, функциональные, логические</w:t>
        <w:br/>
        <w:t>4) Области применения: системные, прикладные, веб-разработка и др.</w:t>
      </w:r>
    </w:p>
    <w:p/>
    <w:p>
      <w:r>
        <w:rPr>
          <w:b/>
          <w:sz w:val="28"/>
        </w:rPr>
        <w:t>14. Опишите следующие программы: Microsoft Visual Studio, Eclipse CDT, Sublime Text, NetBeans, Qt Creator, CLion, CodeLite, Code::Blocks.</w:t>
      </w:r>
    </w:p>
    <w:p>
      <w:r>
        <w:t>Microsoft Visual Studio — мощная IDE от Microsoft для разработки на C#, C++, VB.NET и других языках. Поддерживает отладку, профилирование, контроль версий.</w:t>
        <w:br/>
        <w:br/>
        <w:t>Eclipse CDT — бесплатная IDE на основе Eclipse для разработки на C/C++. Кроссплатформенная, расширяемая плагинами.</w:t>
        <w:br/>
        <w:br/>
        <w:t>Sublime Text — легкий и быстрый текстовый редактор с подсветкой синтаксиса для множества языков. Расширяется плагинами.</w:t>
        <w:br/>
        <w:br/>
        <w:t>NetBeans — бесплатная IDE для Java, PHP, C++. Поддерживает визуальное проектирование интерфейсов.</w:t>
        <w:br/>
        <w:br/>
        <w:t>Qt Creator — IDE для разработки кроссплатформенных приложений на C++ с использованием фреймворка Qt.</w:t>
        <w:br/>
        <w:br/>
        <w:t>CLion — платная IDE от JetBrains для C и C++. Умный анализ кода, рефакторинг, интеграция с CMake.</w:t>
        <w:br/>
        <w:br/>
        <w:t>CodeLite — бесплатная кроссплатформенная IDE для C, C++, PHP и Node.js.</w:t>
        <w:br/>
        <w:br/>
        <w:t>Code::Blocks — бесплатная кроссплатформенная IDE для C, C++, Fortran. Расширяется плагинами, легкая в использовании.</w:t>
      </w:r>
    </w:p>
    <w:p/>
    <w:p>
      <w:pPr>
        <w:pStyle w:val="Heading1"/>
      </w:pPr>
      <w:r>
        <w:rPr>
          <w:color w:val="000000"/>
        </w:rPr>
        <w:t>Раздел 2. Реализация алгоритмов и программирование на языке Python</w:t>
      </w:r>
    </w:p>
    <w:p>
      <w:pPr>
        <w:pStyle w:val="Heading2"/>
      </w:pPr>
      <w:r>
        <w:rPr>
          <w:color w:val="000000"/>
        </w:rPr>
        <w:t>Вопросы и задания для самоконтроля</w:t>
      </w:r>
    </w:p>
    <w:p>
      <w:r>
        <w:rPr>
          <w:b/>
          <w:sz w:val="28"/>
        </w:rPr>
        <w:t>1. Приведите основные вехи развития языка Python.</w:t>
      </w:r>
    </w:p>
    <w:p>
      <w:r>
        <w:t>Python был задуман нидерландским программистом Гвидо ван Россумом в 1989 году. Первая версия Python 1.0 вышла в 1994 году. Python 2.0 был выпущен в 2000 году (добавлены списковые включения, сборка мусора). Python 3.0 вышел в 2008 году — не обратно совместим с Python 2. Поддержка Python 2 прекращена в 2020 году. Python изначально создавался как простой и читаемый язык для обучения.</w:t>
      </w:r>
    </w:p>
    <w:p/>
    <w:p>
      <w:r>
        <w:rPr>
          <w:b/>
          <w:sz w:val="28"/>
        </w:rPr>
        <w:t>2. Перечислите основные характеристики языка Python.</w:t>
      </w:r>
    </w:p>
    <w:p>
      <w:r>
        <w:t>Python — объектно-ориентированный, интерпретируемый, переносимый язык сверхвысокого уровня. Особенности: динамическая типизация, автоматическое управление памятью, простой синтаксис (отступы вместо скобок), обширная стандартная библиотека. Дзен Python (import this): «Красивое лучше уродливого», «Явное лучше неявного», «Простое лучше сложного».</w:t>
      </w:r>
    </w:p>
    <w:p/>
    <w:p>
      <w:r>
        <w:rPr>
          <w:b/>
          <w:sz w:val="28"/>
        </w:rPr>
        <w:t>3. Python-программа: лексическая и семантическая структура.</w:t>
      </w:r>
    </w:p>
    <w:p>
      <w:r>
        <w:t>Python-программа состоит из модулей, которые содержат инструкции. Лексическая структура включает: идентификаторы, ключевые слова, литералы, операторы и разделители. Семантическая структура определяет значение конструкций. Файл кодируется в UTF-8 по умолчанию. Комментарии начинаются с символа #.</w:t>
      </w:r>
    </w:p>
    <w:p/>
    <w:p>
      <w:r>
        <w:rPr>
          <w:b/>
          <w:sz w:val="28"/>
        </w:rPr>
        <w:t>4. Выполнение Python-программ: варианты запуска.</w:t>
      </w:r>
    </w:p>
    <w:p>
      <w:r>
        <w:t>1) Интерактивный режим — ввод команд в Python Shell (IDLE) после приглашения &gt;&gt;&gt;.</w:t>
        <w:br/>
        <w:t>2) Скриптовый режим — запуск файла .py через команду python script.py.</w:t>
        <w:br/>
        <w:t>3) Запуск через IDE (PyCharm, VS Code, IDLE): Run → Run Module или F5.</w:t>
        <w:br/>
        <w:t>4) Через командную строку: python -c 'print(42)'.</w:t>
      </w:r>
    </w:p>
    <w:p/>
    <w:p>
      <w:r>
        <w:rPr>
          <w:b/>
          <w:sz w:val="28"/>
        </w:rPr>
        <w:t>5. IDE и их назначение.</w:t>
      </w:r>
    </w:p>
    <w:p>
      <w:r>
        <w:t>IDE (интегрированная среда разработки) — программа, объединяющая инструменты для разработки ПО: редактор кода с подсветкой синтаксиса, автодополнение, инструменты сборки, выполнения и отладки, систему контроля версий. Примеры для Python: PyCharm (полнофункциональная IDE), VS Code (легкий редактор), IDLE (встроенная среда Python).</w:t>
      </w:r>
    </w:p>
    <w:p/>
    <w:p>
      <w:r>
        <w:rPr>
          <w:b/>
          <w:sz w:val="28"/>
        </w:rPr>
        <w:t>6. Дайте определение типа данных и переменной.</w:t>
      </w:r>
    </w:p>
    <w:p>
      <w:r>
        <w:t>Тип данных — это классификация данных, определяющая возможные значения и операции над ними. Переменная — именованная область памяти, хранящая значение определенного типа. Встроенные типы Python: None, bool, int, float, complex, str, list, tuple, range, dict, set, frozenset. Разнообразие типов нужно для оптимального хранения и обработки разных видов данных.</w:t>
      </w:r>
    </w:p>
    <w:p/>
    <w:p>
      <w:r>
        <w:rPr>
          <w:b/>
          <w:sz w:val="28"/>
        </w:rPr>
        <w:t>7. Оператор присваивания. Управление памятью.</w:t>
      </w:r>
    </w:p>
    <w:p>
      <w:r>
        <w:t>Оператор присваивания (=) связывает имя переменной с объектом в памяти. Пример: a = 24. Python использует автоматическое управление памятью и сборщик мусора, который отслеживает количество ссылок на объекты и освобождает память, когда объект больше не используется.</w:t>
      </w:r>
    </w:p>
    <w:p/>
    <w:p>
      <w:r>
        <w:rPr>
          <w:b/>
          <w:sz w:val="28"/>
        </w:rPr>
        <w:t>8. Скалярные типы данных: числа, логический тип, NoneType.</w:t>
      </w:r>
    </w:p>
    <w:p>
      <w:r>
        <w:t>int — целые числа произвольной длины (42, -7). float — числа с плавающей точкой (3.14). complex — комплексные числа (2+3j). bool — логический тип (True/False). NoneType — специальный тип с единственным значением None, обозначающим отсутствие значения.</w:t>
      </w:r>
    </w:p>
    <w:p/>
    <w:p>
      <w:r>
        <w:rPr>
          <w:b/>
          <w:sz w:val="28"/>
        </w:rPr>
        <w:t>9. Последовательности: список, кортеж, числовой диапазон.</w:t>
      </w:r>
    </w:p>
    <w:p>
      <w:r>
        <w:t>Список (list) — изменяемая упорядоченная последовательность элементов [1, 2, 3]. Поддерживает добавление, удаление, изменение.</w:t>
        <w:br/>
        <w:t>Кортеж (tuple) — неизменяемая упорядоченная последовательность (1, 2, 3). Используется когда данные не должны меняться.</w:t>
        <w:br/>
        <w:t>Диапазон (range) — неизменяемая последовательность чисел range(start, stop, step). Экономит память.</w:t>
        <w:br/>
        <w:t>Списки целесообразны когда нужно менять данные, кортежи — для неизменяемых наборов, range — для циклов.</w:t>
      </w:r>
    </w:p>
    <w:p/>
    <w:p>
      <w:r>
        <w:rPr>
          <w:b/>
          <w:sz w:val="28"/>
        </w:rPr>
        <w:t>10. Множества: определение, основные операции.</w:t>
      </w:r>
    </w:p>
    <w:p>
      <w:r>
        <w:t>Множество (set) — неупорядоченная коллекция уникальных элементов {1, 2, 3}. Операции: объединение (|), пересечение (&amp;), разность (-), симметричная разность (^), add(), remove(), discard(). Целесообразно использовать для удаления дубликатов, проверки принадлежности, множественных операций.</w:t>
      </w:r>
    </w:p>
    <w:p/>
    <w:p>
      <w:r>
        <w:rPr>
          <w:b/>
          <w:sz w:val="28"/>
        </w:rPr>
        <w:t>11. Отображения (словарь): определение, основные операции.</w:t>
      </w:r>
    </w:p>
    <w:p>
      <w:r>
        <w:t>Словарь (dict) — изменяемая коллекция пар ключ-значение {'name': 'Иван', 'age': 20}. Операции: доступ по ключу d['key'], добавление d['new'] = val, удаление del d['key'], keys(), values(), items(), get(). Целесообразно использовать для хранения связанных данных, быстрого поиска по ключу.</w:t>
      </w:r>
    </w:p>
    <w:p/>
    <w:p>
      <w:r>
        <w:rPr>
          <w:b/>
          <w:sz w:val="28"/>
        </w:rPr>
        <w:t>12. Общие функции для объектов, приоритет операций.</w:t>
      </w:r>
    </w:p>
    <w:p>
      <w:r>
        <w:t>Общие функции: type() — тип объекта, id() — идентификатор, len() — длина, str() — строковое представление, repr() — формальное представление, isinstance() — проверка типа. Приоритет операций (от высшего к низшему): **, унарные +/-, *, /, //, %, +, -, сравнения, not, and, or. Повлиять на приоритет можно скобками ().</w:t>
      </w:r>
    </w:p>
    <w:p/>
    <w:p>
      <w:r>
        <w:rPr>
          <w:b/>
          <w:sz w:val="28"/>
        </w:rPr>
        <w:t>13. Проверка типов и взаимное преобразование.</w:t>
      </w:r>
    </w:p>
    <w:p>
      <w:r>
        <w:t>Проверка типов: type(x) — вернет тип, isinstance(x, int) — проверит принадлежность к типу. Преобразование: int('42') — строку в целое, float('3.14') — в вещественное, str(42) — в строку, list('abc') — в список. Проверка и преобразование нужны при обработке пользовательского ввода и смешанных вычислениях.</w:t>
      </w:r>
    </w:p>
    <w:p/>
    <w:p>
      <w:r>
        <w:rPr>
          <w:b/>
          <w:sz w:val="28"/>
        </w:rPr>
        <w:t>14. Разница между поверхностной и глубокой копией.</w:t>
      </w:r>
    </w:p>
    <w:p>
      <w:r>
        <w:t>Поверхностная копия (copy()) создает новый объект, но внутренние элементы ссылаются на те же объекты. Глубокая копия (deepcopy()) создает полную независимую копию, включая все вложенные объекты. Глубокая копия имеет смысл для изменяемых типов (список списков), когда нужно изменять копию без влияния на оригинал.</w:t>
      </w:r>
    </w:p>
    <w:p/>
    <w:p>
      <w:r>
        <w:rPr>
          <w:b/>
          <w:sz w:val="28"/>
        </w:rPr>
        <w:t>15. Ввод и вывод в терминал.</w:t>
      </w:r>
    </w:p>
    <w:p>
      <w:r>
        <w:t>Ввод: функция input() считывает строку с клавиатуры. a = input('Введите: ') — возвращает строку. Для числа: int(input()), float(input()).</w:t>
        <w:br/>
        <w:t>Вывод: функция print() выводит данные. print(a, b, sep=' ', end='\n'). Параметр sep задает разделитель, end — символ в конце. Формат: print('{:.2f}'.format(3.14)).</w:t>
      </w:r>
    </w:p>
    <w:p/>
    <w:p>
      <w:r>
        <w:rPr>
          <w:b/>
          <w:sz w:val="28"/>
        </w:rPr>
        <w:t>16. Для чего необходимы конструкции ветвления и циклов?</w:t>
      </w:r>
    </w:p>
    <w:p>
      <w:r>
        <w:t>Конструкции ветвления (if/elif/else) нужны для выполнения различных действий в зависимости от условий. Циклы (while, for) нужны для многократного повторения действий. Python поддерживает обе конструкции, что позволяет создавать гибкие алгоритмы.</w:t>
      </w:r>
    </w:p>
    <w:p/>
    <w:p>
      <w:r>
        <w:rPr>
          <w:b/>
          <w:sz w:val="28"/>
        </w:rPr>
        <w:t>17. Условный оператор if.</w:t>
      </w:r>
    </w:p>
    <w:p>
      <w:r>
        <w:t>Синтаксис: if условие: инструкции elif условие2: инструкции else: инструкции. Используется для ветвления программы. Пример:</w:t>
        <w:br/>
        <w:t>if x &gt; 0:</w:t>
        <w:br/>
        <w:t xml:space="preserve">    print('положительное')</w:t>
        <w:br/>
        <w:t>elif x == 0:</w:t>
        <w:br/>
        <w:t xml:space="preserve">    print('ноль')</w:t>
        <w:br/>
        <w:t>else:</w:t>
        <w:br/>
        <w:t xml:space="preserve">    print('отрицательное')</w:t>
      </w:r>
    </w:p>
    <w:p/>
    <w:p>
      <w:r>
        <w:rPr>
          <w:b/>
          <w:sz w:val="28"/>
        </w:rPr>
        <w:t>18. Цикл while.</w:t>
      </w:r>
    </w:p>
    <w:p>
      <w:r>
        <w:t>Цикл с предусловием. Синтаксис: while условие: тело цикла. Выполняется пока условие истинно. Пример:</w:t>
        <w:br/>
        <w:t>i = 0</w:t>
        <w:br/>
        <w:t>while i &lt; 5:</w:t>
        <w:br/>
        <w:t xml:space="preserve">    print(i)</w:t>
        <w:br/>
        <w:t xml:space="preserve">    i += 1</w:t>
        <w:br/>
        <w:t>Используется когда число итераций заранее неизвестно.</w:t>
      </w:r>
    </w:p>
    <w:p/>
    <w:p>
      <w:r>
        <w:rPr>
          <w:b/>
          <w:sz w:val="28"/>
        </w:rPr>
        <w:t>19. Цикл for.</w:t>
      </w:r>
    </w:p>
    <w:p>
      <w:r>
        <w:t>Цикл с параметром. Синтаксис: for переменная in последовательность: тело цикла. Перебирает все элементы последовательности. Пример:</w:t>
        <w:br/>
        <w:t>for i in range(5):</w:t>
        <w:br/>
        <w:t xml:space="preserve">    print(i)</w:t>
        <w:br/>
        <w:t>range(start, stop, step) генерирует последовательность чисел. Итераторы — объекты, поддерживающие протокол итерации (next()).</w:t>
      </w:r>
    </w:p>
    <w:p/>
    <w:p>
      <w:r>
        <w:rPr>
          <w:b/>
          <w:sz w:val="28"/>
        </w:rPr>
        <w:t>20. Прерывание и продолжение цикла: break, continue.</w:t>
      </w:r>
    </w:p>
    <w:p>
      <w:r>
        <w:t>break — немедленно прерывает выполнение цикла.</w:t>
        <w:br/>
        <w:t>continue — пропускает остаток тела цикла и переходит к следующей итерации.</w:t>
        <w:br/>
        <w:t>else в цикле — выполняется если цикл завершился нормально (без break).</w:t>
        <w:br/>
        <w:t>Пример:</w:t>
        <w:br/>
        <w:t>for i in range(10):</w:t>
        <w:br/>
        <w:t xml:space="preserve">    if i == 5: break</w:t>
        <w:br/>
        <w:t xml:space="preserve">    if i % 2 == 0: continue</w:t>
        <w:br/>
        <w:t xml:space="preserve">    print(i)</w:t>
      </w:r>
    </w:p>
    <w:p/>
    <w:p>
      <w:r>
        <w:rPr>
          <w:b/>
          <w:sz w:val="28"/>
        </w:rPr>
        <w:t>21. Вложенные циклы.</w:t>
      </w:r>
    </w:p>
    <w:p>
      <w:r>
        <w:t>Вложенные циклы — это циклы внутри других циклов. Необходимы для обработки двумерных структур, матриц, таблиц. Пример — таблица умножения:</w:t>
        <w:br/>
        <w:t>for i in range(1, 10):</w:t>
        <w:br/>
        <w:t xml:space="preserve">    for j in range(1, 10):</w:t>
        <w:br/>
        <w:t xml:space="preserve">        print(i * j, end='\t')</w:t>
        <w:br/>
        <w:t xml:space="preserve">    print()</w:t>
      </w:r>
    </w:p>
    <w:p/>
    <w:p>
      <w:r>
        <w:rPr>
          <w:b/>
          <w:sz w:val="28"/>
        </w:rPr>
        <w:t>22. Возможность комбинации условных и циклических структур.</w:t>
      </w:r>
    </w:p>
    <w:p>
      <w:r>
        <w:t>Условные конструкции можно вкладывать в циклы и наоборот. Пример — поиск четных чисел:</w:t>
        <w:br/>
        <w:t>for i in range(20):</w:t>
        <w:br/>
        <w:t xml:space="preserve">    if i % 2 == 0:</w:t>
        <w:br/>
        <w:t xml:space="preserve">        print(i)</w:t>
        <w:br/>
        <w:t>Также циклы можно вкладывать в ветвления для выполнения разных серий повторений.</w:t>
      </w:r>
    </w:p>
    <w:p/>
    <w:p>
      <w:r>
        <w:rPr>
          <w:b/>
          <w:sz w:val="28"/>
        </w:rPr>
        <w:t>23. Коллекционные включения.</w:t>
      </w:r>
    </w:p>
    <w:p>
      <w:r>
        <w:t>Списковые включения (list comprehensions) — компактный способ создания списков: [x**2 for x in range(10)].</w:t>
        <w:br/>
        <w:t>Также существуют множественные включения {x for x in lst}, словарные {k:v for k,v in pairs}, генераторные (x for x in lst). Применяются для фильтрации и преобразования данных: [x for x in lst if x &gt; 0].</w:t>
      </w:r>
    </w:p>
    <w:p/>
    <w:p>
      <w:r>
        <w:rPr>
          <w:b/>
          <w:sz w:val="28"/>
        </w:rPr>
        <w:t>24. Подпрограмма: определение, параметры, аргументы.</w:t>
      </w:r>
    </w:p>
    <w:p>
      <w:r>
        <w:t>Подпрограмма (функция) — именованный блок кода, выполняющий определенную задачу. Параметры — переменные в определении функции. Аргументы — значения, передаваемые при вызове. По значению — копия передается (неизменяемые типы). По ссылке — передается ссылка на объект (изменяемые типы). Стек вызовов — структура, хранящая информацию об активных вызовах функций.</w:t>
      </w:r>
    </w:p>
    <w:p/>
    <w:p>
      <w:r>
        <w:rPr>
          <w:b/>
          <w:sz w:val="28"/>
        </w:rPr>
        <w:t>25. Определение функции в Python, ключевое слово return.</w:t>
      </w:r>
    </w:p>
    <w:p>
      <w:r>
        <w:t>def имя_функции(параметры): тело return значение. return возвращает результат и завершает функцию. PEP8: имена в snake_case, документирование docstring. Четыре типа функций: без параметров и без return, с параметрами без return, без параметров с return, с параметрами и return.</w:t>
      </w:r>
    </w:p>
    <w:p/>
    <w:p>
      <w:r>
        <w:rPr>
          <w:b/>
          <w:sz w:val="28"/>
        </w:rPr>
        <w:t>26. Позиционные и ключевые параметры/аргументы.</w:t>
      </w:r>
    </w:p>
    <w:p>
      <w:r>
        <w:t>Позиционные — передаются по порядку: func(1, 2). Ключевые — передаются по имени: func(a=1, b=2). Можно задавать значения по умолчанию: def func(a, b=10). Позиционные должны идти перед ключевыми при вызове.</w:t>
      </w:r>
    </w:p>
    <w:p/>
    <w:p>
      <w:r>
        <w:rPr>
          <w:b/>
          <w:sz w:val="28"/>
        </w:rPr>
        <w:t>27. Упаковка и распаковка аргументов.</w:t>
      </w:r>
    </w:p>
    <w:p>
      <w:r>
        <w:t>Упаковка: *args собирает позиционные аргументы в кортеж, **kwargs — ключевые в словарь.</w:t>
        <w:br/>
        <w:t>Распаковка: *list — распаковать список как позиционные аргументы, **dict — словарь как ключевые.</w:t>
        <w:br/>
        <w:t>def func(*args, **kwargs): print(args, kwargs)</w:t>
        <w:br/>
        <w:t>func(1, 2, name='test')</w:t>
      </w:r>
    </w:p>
    <w:p/>
    <w:p>
      <w:r>
        <w:rPr>
          <w:b/>
          <w:sz w:val="28"/>
        </w:rPr>
        <w:t>28. Понятие области видимости. Четыре области видимости.</w:t>
      </w:r>
    </w:p>
    <w:p>
      <w:r>
        <w:t>Область видимости определяет, где переменная доступна. Четыре области (LEGB): Local (внутри функции), Enclosing (в объемлющей функции), Global (на уровне модуля), Built-in (встроенные имена). global — объявляет переменную глобальной внутри функции. nonlocal — ссылается на переменную в объемлющей функции.</w:t>
      </w:r>
    </w:p>
    <w:p/>
    <w:p>
      <w:r>
        <w:rPr>
          <w:b/>
          <w:sz w:val="28"/>
        </w:rPr>
        <w:t>29. Понятие рекурсии и возврат нескольких значений.</w:t>
      </w:r>
    </w:p>
    <w:p>
      <w:r>
        <w:t>Рекурсия — вызов функцией самой себя. Пример — факториал:</w:t>
        <w:br/>
        <w:t>def factorial(n):</w:t>
        <w:br/>
        <w:t xml:space="preserve">    if n &lt;= 1: return 1</w:t>
        <w:br/>
        <w:t xml:space="preserve">    return n * factorial(n-1)</w:t>
        <w:br/>
        <w:t>Возврат нескольких значений через кортеж:</w:t>
        <w:br/>
        <w:t>def minmax(lst): return min(lst), max(lst)</w:t>
        <w:br/>
        <w:t>a, b = minmax([1,2,3])</w:t>
      </w:r>
    </w:p>
    <w:p/>
    <w:p>
      <w:r>
        <w:rPr>
          <w:b/>
          <w:sz w:val="28"/>
        </w:rPr>
        <w:t>30. Строки документации.</w:t>
      </w:r>
    </w:p>
    <w:p>
      <w:r>
        <w:t>Docstring — строка документации, помещается первой строкой в функции/классе/модуле. Заключается в тройные кавычки. Доступна через __doc__. Пример:</w:t>
        <w:br/>
        <w:t>def func(x):</w:t>
        <w:br/>
        <w:t xml:space="preserve">    '''Вычисляет квадрат числа x'''</w:t>
        <w:br/>
        <w:t xml:space="preserve">    return x**2</w:t>
        <w:br/>
        <w:t>print(func.__doc__)</w:t>
      </w:r>
    </w:p>
    <w:p/>
    <w:p>
      <w:r>
        <w:rPr>
          <w:b/>
          <w:sz w:val="28"/>
        </w:rPr>
        <w:t>31. Анонимные функции.</w:t>
      </w:r>
    </w:p>
    <w:p>
      <w:r>
        <w:t>Анонимные функции (lambda) — компактный способ создать функцию без имени: lambda x: x**2. Используются как аргументы для sort(), filter(), map(). Пример: sorted(lst, key=lambda x: x[1]). Целесообразны для простых однострочных операций.</w:t>
      </w:r>
    </w:p>
    <w:p/>
    <w:p>
      <w:r>
        <w:rPr>
          <w:b/>
          <w:sz w:val="28"/>
        </w:rPr>
        <w:t>32. Побочные эффекты в программировании.</w:t>
      </w:r>
    </w:p>
    <w:p>
      <w:r>
        <w:t>Побочный эффект — изменение состояния программы за пределами функции (изменение глобальных переменных, ввод/вывод, изменение переданных изменяемых объектов). Правила: минимизировать побочные эффекты, документировать их, предпочитать чистые функции (без побочных эффектов).</w:t>
      </w:r>
    </w:p>
    <w:p/>
    <w:p>
      <w:r>
        <w:rPr>
          <w:b/>
          <w:sz w:val="28"/>
        </w:rPr>
        <w:t>33. Ошибки в программном обеспечении.</w:t>
      </w:r>
    </w:p>
    <w:p>
      <w:r>
        <w:t>Основные причины ошибок: невнимательность программиста, непонимание требований, сложность кода, недостаточное тестирование. Примеры: забытая проверка деления на ноль, выход за границы массива, неправильная формула, бесконечный цикл.</w:t>
      </w:r>
    </w:p>
    <w:p/>
    <w:p>
      <w:r>
        <w:rPr>
          <w:b/>
          <w:sz w:val="28"/>
        </w:rPr>
        <w:t>34. Определение программной ошибки и классификация.</w:t>
      </w:r>
    </w:p>
    <w:p>
      <w:r>
        <w:t>Программная ошибка (баг) — дефект в программе, приводящий к неправильному результату. Классификация:</w:t>
        <w:br/>
        <w:t>1) Синтаксические — нарушение правил языка (print('hello' → пропущена скобка)</w:t>
        <w:br/>
        <w:t>2) Логические (семантические) — программа работает, но дает неверный результат</w:t>
        <w:br/>
        <w:t>3) Ошибки времени выполнения — деление на ноль, обращение к несуществующему файлу</w:t>
        <w:br/>
        <w:t>4) Недокументированное поведение — программа ведет себя непредсказуемо</w:t>
      </w:r>
    </w:p>
    <w:p/>
    <w:p>
      <w:r>
        <w:rPr>
          <w:b/>
          <w:sz w:val="28"/>
        </w:rPr>
        <w:t>35. Поиск ошибок. Понятие отладки программы.</w:t>
      </w:r>
    </w:p>
    <w:p>
      <w:r>
        <w:t>Отладка (debugging) — процесс нахождения и устранения ошибок в программе. Методы: пошаговое выполнение (step), точки останова (breakpoints), вывод отладочной информации (print), использование отладчика (debugger). В Python можно использовать модуль pdb или отладчик IDE.</w:t>
      </w:r>
    </w:p>
    <w:p/>
    <w:p>
      <w:r>
        <w:rPr>
          <w:b/>
          <w:sz w:val="28"/>
        </w:rPr>
        <w:t>36. Подходы к обработке ошибок: LBYL и EAFP.</w:t>
      </w:r>
    </w:p>
    <w:p>
      <w:r>
        <w:t>LBYL (Look Before You Leap — «Семь раз отмерь, один раз отрежь») — проверяем условие перед действием: if key in dict: value = dict[key].</w:t>
        <w:br/>
        <w:t>EAFP (Easier to Ask Forgiveness than Permission — «Легче попросить прощения, чем разрешения») — выполняем действие и обрабатываем исключение: try: value = dict[key] except KeyError: ...</w:t>
        <w:br/>
        <w:t>В Python предпочтителен подход EAFP через механизм исключений (try/except).</w:t>
      </w:r>
    </w:p>
    <w:p/>
    <w:p>
      <w:r>
        <w:rPr>
          <w:b/>
          <w:sz w:val="28"/>
        </w:rPr>
        <w:t>37. Понятие исключения в Python.</w:t>
      </w:r>
    </w:p>
    <w:p>
      <w:r>
        <w:t>Исключение — объект, представляющий ошибку времени выполнения. Иерархия: BaseException → Exception → ArithmeticError (ZeroDivisionError), LookupError (KeyError, IndexError), TypeError, ValueError, FileNotFoundError и др. Все пользовательские исключения должны наследоваться от Exception.</w:t>
      </w:r>
    </w:p>
    <w:p/>
    <w:p>
      <w:r>
        <w:rPr>
          <w:b/>
          <w:sz w:val="28"/>
        </w:rPr>
        <w:t>38. Конструкция try: синтаксис, варианты.</w:t>
      </w:r>
    </w:p>
    <w:p>
      <w:r>
        <w:t>try:</w:t>
        <w:br/>
        <w:t xml:space="preserve">    # код, который может вызвать ошибку</w:t>
        <w:br/>
        <w:t>except TypeError as e:</w:t>
        <w:br/>
        <w:t xml:space="preserve">    # обработка конкретного исключения</w:t>
        <w:br/>
        <w:t>except Exception:</w:t>
        <w:br/>
        <w:t xml:space="preserve">    # обработка любого исключения</w:t>
        <w:br/>
        <w:t>else:</w:t>
        <w:br/>
        <w:t xml:space="preserve">    # выполняется если ошибки не было</w:t>
        <w:br/>
        <w:t>finally:</w:t>
        <w:br/>
        <w:t xml:space="preserve">    # выполняется всегда (очистка ресурсов)</w:t>
      </w:r>
    </w:p>
    <w:p/>
    <w:p>
      <w:r>
        <w:rPr>
          <w:b/>
          <w:sz w:val="28"/>
        </w:rPr>
        <w:t>39. Возбуждение исключений (raise) и assert.</w:t>
      </w:r>
    </w:p>
    <w:p>
      <w:r>
        <w:t>raise ValueError('сообщение') — вручную вызывает исключение. Внутри функций исключение «всплывает» по стеку вызовов до ближайшего except. assert условие, 'сообщение' — проверяет условие, вызывает AssertionError если ложно. Используется для отладки и проверки инвариантов.</w:t>
      </w:r>
    </w:p>
    <w:p/>
    <w:p>
      <w:r>
        <w:rPr>
          <w:b/>
          <w:sz w:val="28"/>
        </w:rPr>
        <w:t>40. Рекомендации по обработке исключительных ситуаций.</w:t>
      </w:r>
    </w:p>
    <w:p>
      <w:r>
        <w:t>1) Обрабатывайте только конкретные типы исключений, не ловите Exception без необходимости.</w:t>
        <w:br/>
        <w:t>2) Используйте finally для очистки ресурсов.</w:t>
        <w:br/>
        <w:t>3) Не используйте исключения для управления нормальным потоком программы.</w:t>
        <w:br/>
        <w:t>4) Документируйте возможные исключения.</w:t>
        <w:br/>
        <w:t>5) Используйте assert для проверок в отладочных целях, не для обработки ошибок пользовательского ввода.</w:t>
      </w:r>
    </w:p>
    <w:p/>
    <w:p>
      <w:r>
        <w:rPr>
          <w:b/>
          <w:sz w:val="28"/>
        </w:rPr>
        <w:t>41. Файловая система, файлы и каталоги.</w:t>
      </w:r>
    </w:p>
    <w:p>
      <w:r>
        <w:t>Файловая система — способ организации, хранения и доступа к данным на диске. Файл — именованная область данных на носителе. Каталог (папка) — контейнер для файлов и других каталогов. Путь — адрес файла в файловой системе.</w:t>
      </w:r>
    </w:p>
    <w:p/>
    <w:p>
      <w:r>
        <w:rPr>
          <w:b/>
          <w:sz w:val="28"/>
        </w:rPr>
        <w:t>42. Свойства файла. Абсолютный и относительный путь.</w:t>
      </w:r>
    </w:p>
    <w:p>
      <w:r>
        <w:t>Свойства файла: имя, расширение, размер, дата создания/изменения, атрибуты (только чтение, скрытый). Абсолютный путь — полный путь от корня: /home/user/file.txt (Linux) или C:\Users\file.txt (Windows). Относительный путь — путь относительно текущего каталога: ./data/file.txt.</w:t>
      </w:r>
    </w:p>
    <w:p/>
    <w:p>
      <w:r>
        <w:rPr>
          <w:b/>
          <w:sz w:val="28"/>
        </w:rPr>
        <w:t>43. Операции над файлами. Виды файлов.</w:t>
      </w:r>
    </w:p>
    <w:p>
      <w:r>
        <w:t>Операции: создание, открытие, чтение, запись, закрытие, удаление, переименование, перемещение. Файлы с последовательным доступом — данные читаются/записываются по порядку. Файлы с произвольным доступом — можно обращаться к любой позиции (seek()).</w:t>
      </w:r>
    </w:p>
    <w:p/>
    <w:p>
      <w:r>
        <w:rPr>
          <w:b/>
          <w:sz w:val="28"/>
        </w:rPr>
        <w:t>44. Файловый объект в Python, функция open().</w:t>
      </w:r>
    </w:p>
    <w:p>
      <w:r>
        <w:t>f = open('file.txt', 'r') — открыть для чтения. Режимы: 'r' — чтение, 'w' — запись (перезапись), 'a' — дозапись, 'b' — бинарный. Обработка исключений: try: f = open(...) except FileNotFoundError: ... Лучше использовать with: with open('file.txt') as f: data = f.read()</w:t>
      </w:r>
    </w:p>
    <w:p/>
    <w:p>
      <w:r>
        <w:rPr>
          <w:b/>
          <w:sz w:val="28"/>
        </w:rPr>
        <w:t>45. Основные методы файлового объекта.</w:t>
      </w:r>
    </w:p>
    <w:p>
      <w:r>
        <w:t>read() — прочитать весь файл. readline() — одна строка. readlines() — все строки в список. write('text') — записать строку. writelines(lst) — записать список строк. close() — закрыть файл. Примеры:</w:t>
        <w:br/>
        <w:t>with open('f.txt', 'w') as f:</w:t>
        <w:br/>
        <w:t xml:space="preserve">    f.write('hello')</w:t>
        <w:br/>
        <w:t>with open('f.txt') as f:</w:t>
        <w:br/>
        <w:t xml:space="preserve">    for line in f:</w:t>
        <w:br/>
        <w:t xml:space="preserve">        print(line)</w:t>
      </w:r>
    </w:p>
    <w:p/>
    <w:p>
      <w:r>
        <w:rPr>
          <w:b/>
          <w:sz w:val="28"/>
        </w:rPr>
        <w:t>46. Сериализация и десериализация. Модуль pickle.</w:t>
      </w:r>
    </w:p>
    <w:p>
      <w:r>
        <w:t>Сериализация — преобразование объекта в поток байтов для сохранения/передачи. Десериализация — обратный процесс. pickle.dump(obj, file) — сериализация, pickle.load(file) — десериализация. Применяется для сохранения состояния программы, кэширования, передачи данных между процессами.</w:t>
      </w:r>
    </w:p>
    <w:p/>
    <w:p>
      <w:r>
        <w:rPr>
          <w:b/>
          <w:sz w:val="28"/>
        </w:rPr>
        <w:t>47. Модуль csv и пакет json.</w:t>
      </w:r>
    </w:p>
    <w:p>
      <w:r>
        <w:t>CSV (Comma-Separated Values): csv.reader(file) — чтение, csv.writer(file) — запись. Каждая строка — запись, значения через запятую.</w:t>
        <w:br/>
        <w:t>JSON (JavaScript Object Notation): json.load(file) — чтение, json.dump(obj, file) — запись. Универсальный формат обмена данными.</w:t>
      </w:r>
    </w:p>
    <w:p/>
    <w:p>
      <w:r>
        <w:rPr>
          <w:b/>
          <w:sz w:val="28"/>
        </w:rPr>
        <w:t>48. Модульное программирование. Понятие модуля и пакета.</w:t>
      </w:r>
    </w:p>
    <w:p>
      <w:r>
        <w:t>Модуль — файл с Python-кодом (.py), содержащий функции, классы, переменные. Пакет — каталог с модулями и файлом __init__.py. В Python модули и пакеты позволяют организовать код, избежать дублирования и обеспечить повторное использование.</w:t>
      </w:r>
    </w:p>
    <w:p/>
    <w:p>
      <w:r>
        <w:rPr>
          <w:b/>
          <w:sz w:val="28"/>
        </w:rPr>
        <w:t>49. Классификация модулей/пакетов в Python.</w:t>
      </w:r>
    </w:p>
    <w:p>
      <w:r>
        <w:t>1) Встроенные модули (sys, os, math) — поставляются с Python.</w:t>
        <w:br/>
        <w:t>2) Стандартная библиотека (json, csv, datetime) — включена в дистрибутив.</w:t>
        <w:br/>
        <w:t>3) Сторонние пакеты (numpy, pandas, flask) — устанавливаются через pip.</w:t>
        <w:br/>
        <w:t>4) Собственные модули — написанные пользователем.</w:t>
      </w:r>
    </w:p>
    <w:p/>
    <w:p>
      <w:r>
        <w:rPr>
          <w:b/>
          <w:sz w:val="28"/>
        </w:rPr>
        <w:t>50. Подключение модулей. Инструкция import.</w:t>
      </w:r>
    </w:p>
    <w:p>
      <w:r>
        <w:t>import math — импорт модуля целиком. from math import sqrt — импорт конкретной функции. import math as m — импорт с псевдонимом. from math import * — импорт всего (не рекомендуется). Импортированные имена становятся доступны в текущем пространстве имен.</w:t>
      </w:r>
    </w:p>
    <w:p/>
    <w:p>
      <w:r>
        <w:rPr>
          <w:b/>
          <w:sz w:val="28"/>
        </w:rPr>
        <w:t>51. Область поиска модулей. Общая схема импорта.</w:t>
      </w:r>
    </w:p>
    <w:p>
      <w:r>
        <w:t>Python ищет модули в следующем порядке: 1) текущий каталог, 2) каталоги из переменной окружения PYTHONPATH, 3) стандартные каталоги установки Python (sys.path). При импорте Python компилирует модуль в байт-код (.pyc) и загружает его.</w:t>
      </w:r>
    </w:p>
    <w:p/>
    <w:p>
      <w:r>
        <w:rPr>
          <w:b/>
          <w:sz w:val="28"/>
        </w:rPr>
        <w:t>52. Специальные и дополнительные атрибуты модуля.</w:t>
      </w:r>
    </w:p>
    <w:p>
      <w:r>
        <w:t>__name__ — имя модуля ('__main__' для запущенного скрипта). __file__ — путь к файлу модуля. __doc__ — строка документации. __all__ — список имен для экспорта при 'from module import *'. __version__ — версия модуля (пользовательский атрибут).</w:t>
      </w:r>
    </w:p>
    <w:p/>
    <w:p>
      <w:r>
        <w:rPr>
          <w:b/>
          <w:sz w:val="28"/>
        </w:rPr>
        <w:t>53. Кэширование («компиляция») модулей. Особенности .pyc-файлов.</w:t>
      </w:r>
    </w:p>
    <w:p>
      <w:r>
        <w:t>При первом импорте Python компилирует модуль в байт-код и сохраняет в каталог __pycache__ как .pyc файл. При последующих импортах используется кэш, если исходный файл не изменился (проверяется по дате модификации). Это ускоряет загрузку модулей.</w:t>
      </w:r>
    </w:p>
    <w:p/>
    <w:p>
      <w:r>
        <w:rPr>
          <w:b/>
          <w:sz w:val="28"/>
        </w:rPr>
        <w:t>54. Собственные модули: PEP8, разница между запуском и импортом.</w:t>
      </w:r>
    </w:p>
    <w:p>
      <w:r>
        <w:t>PEP8: имена модулей в snake_case, короткие, без дефисов. При запуске модуля __name__ == '__main__', при импорте __name__ == имя_модуля. Конструкция if __name__ == '__main__': позволяет отличить запуск от импорта и выполнять тестовый код только при прямом запуске.</w:t>
      </w:r>
    </w:p>
    <w:p/>
    <w:p>
      <w:r>
        <w:rPr>
          <w:b/>
          <w:sz w:val="28"/>
        </w:rPr>
        <w:t>55. Основные функции модуля math, модуль statistics.</w:t>
      </w:r>
    </w:p>
    <w:p>
      <w:r>
        <w:t>math: sqrt(), pow(), ceil(), floor(), fabs(), log(), sin(), cos(), tan(), pi, e, isclose() — сравнение чисел с заданной точностью.</w:t>
        <w:br/>
        <w:t>statistics: mean() — среднее, median() — медиана, mode() — мода, stdev() — стандартное отклонение, variance() — дисперсия.</w:t>
      </w:r>
    </w:p>
    <w:p/>
    <w:p>
      <w:r>
        <w:rPr>
          <w:b/>
          <w:sz w:val="28"/>
        </w:rPr>
        <w:t>56. Генератор псевдослучайных чисел. Модуль random.</w:t>
      </w:r>
    </w:p>
    <w:p>
      <w:r>
        <w:t>Компьютер не может генерировать истинно случайные числа, поэтому используются алгоритмы генерации псевдослучайных чисел (ГПСЧ). Характеристики: период, равномерность распределения. Модуль random: random() — [0, 1), randint(a, b) — целое из [a, b], choice(seq) — случайный элемент, shuffle(lst) — перемешать, seed() — инициализация генератора.</w:t>
      </w:r>
    </w:p>
    <w:p/>
    <w:p>
      <w:r>
        <w:rPr>
          <w:b/>
          <w:sz w:val="28"/>
        </w:rPr>
        <w:t>57. Модули для работы с датой/временем.</w:t>
      </w:r>
    </w:p>
    <w:p>
      <w:r>
        <w:t>datetime — основной модуль: datetime.date (дата), datetime.time (время), datetime.datetime (дата+время), datetime.timedelta (разница). Атрибуты: year, month, day, hour, minute, second. Поддержка часовых поясов через datetime.timezone и библиотеку pytz.</w:t>
      </w:r>
    </w:p>
    <w:p/>
    <w:p>
      <w:r>
        <w:rPr>
          <w:b/>
          <w:sz w:val="28"/>
        </w:rPr>
        <w:t>58. Классы datetime.tzinfo, datetime.timezone. Функции strftime() и strptime().</w:t>
      </w:r>
    </w:p>
    <w:p>
      <w:r>
        <w:t>tzinfo — абстрактный базовый класс для часовых поясов. timezone — реализация фиксированного смещения (UTC+3). strftime('%d.%m.%Y') — форматирование даты в строку. strptime('01.01.2024', '%d.%m.%Y') — парсинг строки в дату. Модуль locale — для локализованных форматов. Модуль time: time.time() — время в секундах, time.sleep() — пауза.</w:t>
      </w:r>
    </w:p>
    <w:p/>
    <w:p>
      <w:r>
        <w:rPr>
          <w:b/>
          <w:sz w:val="28"/>
        </w:rPr>
        <w:t>59. Модули для работы с платформой и ОС.</w:t>
      </w:r>
    </w:p>
    <w:p>
      <w:r>
        <w:t>sys — параметры интерпретатора (sys.argv, sys.path, sys.exit()). platform — информация о платформе. os — работа с ОС (os.getcwd(), os.listdir(), os.mkdir()). os.path — работа с путями (join, exists, isfile). shutil — высокоуровневые файловые операции (copy, move, rmtree). subprocess — запуск внешних процессов. glob — поиск файлов по шаблону.</w:t>
      </w:r>
    </w:p>
    <w:p/>
    <w:p>
      <w:r>
        <w:rPr>
          <w:b/>
          <w:sz w:val="28"/>
        </w:rPr>
        <w:t>60. Регулярные выражения. Модуль re.</w:t>
      </w:r>
    </w:p>
    <w:p>
      <w:r>
        <w:t>Регулярные выражения — шаблоны для поиска текста. Символы: . — любой символ, \d — цифра, \w — буква/цифра, \s — пробел. Квантификаторы: * (0+), + (1+), ? (0 или 1), {n} (ровно n). Группировка: (abc), выбор: a|b. Привязки: ^ — начало, $ — конец. Модуль re: re.search(), re.findall(), re.sub(), re.match(), re.compile(). Флаги: re.IGNORECASE, re.MULTILINE.</w:t>
      </w:r>
    </w:p>
    <w:p/>
    <w:p>
      <w:r>
        <w:rPr>
          <w:b/>
          <w:sz w:val="28"/>
        </w:rPr>
        <w:t>61. Функциональное программирование. map, filter, reduce.</w:t>
      </w:r>
    </w:p>
    <w:p>
      <w:r>
        <w:t>map(func, iterable) — применяет функцию к каждому элементу: list(map(str, [1,2,3])) → ['1','2','3'].</w:t>
        <w:br/>
        <w:t>filter(func, iterable) — фильтрует элементы: list(filter(lambda x: x&gt;0, [-1,2,-3,4])) → [2,4].</w:t>
        <w:br/>
        <w:t>functools.reduce(func, iterable) — свертка: reduce(lambda a,b: a+b, [1,2,3]) → 6.</w:t>
        <w:br/>
        <w:t>Применяются для компактной обработки данных без явных циклов.</w:t>
      </w:r>
    </w:p>
    <w:p/>
    <w:p>
      <w:pPr>
        <w:pStyle w:val="Heading1"/>
      </w:pPr>
      <w:r>
        <w:rPr>
          <w:color w:val="000000"/>
        </w:rPr>
        <w:t>Раздел 3. Объектно-ориентированное программирование</w:t>
      </w:r>
    </w:p>
    <w:p>
      <w:pPr>
        <w:pStyle w:val="Heading2"/>
      </w:pPr>
      <w:r>
        <w:rPr>
          <w:color w:val="000000"/>
        </w:rPr>
        <w:t>Вопросы и задания для самоконтроля</w:t>
      </w:r>
    </w:p>
    <w:p>
      <w:r>
        <w:rPr>
          <w:b/>
          <w:sz w:val="28"/>
        </w:rPr>
        <w:t>1. Назовите и поясните два основных аспекта ООП.</w:t>
      </w:r>
    </w:p>
    <w:p>
      <w:r>
        <w:t>1) Структурный аспект — программа строится из объектов (экземпляров классов), каждый из которых имеет свои данные (атрибуты) и поведение (методы).</w:t>
        <w:br/>
        <w:t>2) Поведенческий аспект — объекты взаимодействуют между собой через передачу сообщений (вызов методов), при этом каждый объект отвечает за свою часть функциональности.</w:t>
      </w:r>
    </w:p>
    <w:p/>
    <w:p>
      <w:r>
        <w:rPr>
          <w:b/>
          <w:sz w:val="28"/>
        </w:rPr>
        <w:t>2. Поля, методы, атрибуты — дайте характеристику.</w:t>
      </w:r>
    </w:p>
    <w:p>
      <w:r>
        <w:t>Атрибуты (поля) — это данные, хранящиеся в объекте (например, self.name, self.age). Они описывают состояние объекта. Методы — это функции, принадлежащие классу или объекту, определяющие его поведение (например, def info(self):). Методы имеют доступ к атрибутам через self.</w:t>
      </w:r>
    </w:p>
    <w:p/>
    <w:p>
      <w:r>
        <w:rPr>
          <w:b/>
          <w:sz w:val="28"/>
        </w:rPr>
        <w:t>3. Напишите синтаксис создания класса в Python.</w:t>
      </w:r>
    </w:p>
    <w:p>
      <w:r>
        <w:t>class ИмяКласса:</w:t>
        <w:br/>
        <w:t xml:space="preserve">    def __init__(self, параметры):</w:t>
        <w:br/>
        <w:t xml:space="preserve">        self.атрибут = значение</w:t>
        <w:br/>
        <w:br/>
        <w:t xml:space="preserve">    def метод(self):</w:t>
        <w:br/>
        <w:t xml:space="preserve">        # тело метода</w:t>
        <w:br/>
        <w:br/>
        <w:t>Наследование: class Потомок(Родитель):</w:t>
        <w:br/>
        <w:t xml:space="preserve">    def __init__(self, ...):</w:t>
        <w:br/>
        <w:t xml:space="preserve">        super().__init__(...)</w:t>
      </w:r>
    </w:p>
    <w:p/>
    <w:p>
      <w:r>
        <w:rPr>
          <w:b/>
          <w:sz w:val="28"/>
        </w:rPr>
        <w:t>4. Какой синтаксис используется при обращении к атрибуту класса?</w:t>
      </w:r>
    </w:p>
    <w:p>
      <w:r>
        <w:t>Обращение к атрибуту через точечную нотацию: объект.атрибут. Например:</w:t>
        <w:br/>
        <w:t>obj = MyClass()</w:t>
        <w:br/>
        <w:t>print(obj.name)  # чтение атрибута</w:t>
        <w:br/>
        <w:t>obj.name = 'новое значение'  # изменение атрибута</w:t>
      </w:r>
    </w:p>
    <w:p/>
    <w:p>
      <w:r>
        <w:rPr>
          <w:b/>
          <w:sz w:val="28"/>
        </w:rPr>
        <w:t>5. Чем методы класса отличаются от обычных функций?</w:t>
      </w:r>
    </w:p>
    <w:p>
      <w:r>
        <w:t>Методы класса: 1) определены внутри класса, 2) первый параметр — self (ссылка на экземпляр), 3) имеют доступ к атрибутам и другим методам объекта через self, 4) вызываются через объект: obj.method(). Обычные функции определены вне класса и не имеют доступа к состоянию объекта.</w:t>
      </w:r>
    </w:p>
    <w:p/>
    <w:p>
      <w:r>
        <w:rPr>
          <w:b/>
          <w:sz w:val="28"/>
        </w:rPr>
        <w:t>6. Поясните роль параметра self.</w:t>
      </w:r>
    </w:p>
    <w:p>
      <w:r>
        <w:t>self — это ссылка на текущий экземпляр класса. Через self методы получают доступ к атрибутам и другим методам объекта. self передается автоматически при вызове метода: obj.method() → Python вызывает ClassName.method(obj). self нужен для различения атрибутов разных экземпляров одного класса.</w:t>
      </w:r>
    </w:p>
    <w:p/>
    <w:p>
      <w:r>
        <w:rPr>
          <w:b/>
          <w:sz w:val="28"/>
        </w:rPr>
        <w:t>7. Какой синтаксис используется при обращении к методу класса?</w:t>
      </w:r>
    </w:p>
    <w:p>
      <w:r>
        <w:t>Обращение через точечную нотацию: объект.метод(аргументы). Например:</w:t>
        <w:br/>
        <w:t>obj = MyClass()</w:t>
        <w:br/>
        <w:t>obj.info()  # вызов метода без аргументов</w:t>
        <w:br/>
        <w:t>result = obj.calculate(10, 20)  # вызов с аргументами</w:t>
      </w:r>
    </w:p>
    <w:p/>
    <w:p>
      <w:r>
        <w:rPr>
          <w:b/>
          <w:sz w:val="28"/>
        </w:rPr>
        <w:t>8. С какой целью создается метод __init__? Его синтаксис.</w:t>
      </w:r>
    </w:p>
    <w:p>
      <w:r>
        <w:t>__init__ — конструктор класса, вызывается автоматически при создании объекта. Используется для инициализации атрибутов. Синтаксис:</w:t>
        <w:br/>
        <w:t>def __init__(self, param1, param2):</w:t>
        <w:br/>
        <w:t xml:space="preserve">    self.param1 = param1</w:t>
        <w:br/>
        <w:t xml:space="preserve">    self.param2 = param2</w:t>
        <w:br/>
        <w:t>Вызов: obj = MyClass(значение1, значение2)</w:t>
      </w:r>
    </w:p>
    <w:p/>
    <w:p>
      <w:r>
        <w:rPr>
          <w:b/>
          <w:sz w:val="28"/>
        </w:rPr>
        <w:t>9. Объясните роль статических методов.</w:t>
      </w:r>
    </w:p>
    <w:p>
      <w:r>
        <w:t>Статические методы не имеют доступа к данным экземпляра (нет self) и к данным класса (нет cls). Объявляются декоратором @staticmethod. Используются для логически связанных с классом функций, не требующих доступа к состоянию. Также есть @classmethod — получает cls (ссылку на класс) как первый параметр.</w:t>
      </w:r>
    </w:p>
    <w:p/>
    <w:p>
      <w:r>
        <w:rPr>
          <w:b/>
          <w:sz w:val="28"/>
        </w:rPr>
        <w:t>10. В чем заключается инкапсуляция?</w:t>
      </w:r>
    </w:p>
    <w:p>
      <w:r>
        <w:t>Инкапсуляция — механизм, объединяющий данные и методы в одном объекте и ограничивающий прямой доступ к внутренним данным извне. В Python: _атрибут — защищенный (соглашение), __атрибут — закрытый (name mangling). Инкапсуляция позволяет скрыть реализацию и предоставить контролируемый доступ через методы.</w:t>
      </w:r>
    </w:p>
    <w:p/>
    <w:p>
      <w:r>
        <w:rPr>
          <w:b/>
          <w:sz w:val="28"/>
        </w:rPr>
        <w:t>11. Методы создания закрытых атрибутов и способы доступа.</w:t>
      </w:r>
    </w:p>
    <w:p>
      <w:r>
        <w:t>Закрытые атрибуты создаются двойным подчеркиванием: self.__attr. Python преобразует имя в _ClassName__attr (name mangling). Доступ: через методы-геттеры и сеттеры, или через свойства @property:</w:t>
        <w:br/>
        <w:t>@property</w:t>
        <w:br/>
        <w:t>def attr(self):</w:t>
        <w:br/>
        <w:t xml:space="preserve">    return self.__attr</w:t>
        <w:br/>
        <w:t>@attr.setter</w:t>
        <w:br/>
        <w:t>def attr(self, value):</w:t>
        <w:br/>
        <w:t xml:space="preserve">    self.__attr = value</w:t>
      </w:r>
    </w:p>
    <w:p/>
    <w:p>
      <w:r>
        <w:rPr>
          <w:b/>
          <w:sz w:val="28"/>
        </w:rPr>
        <w:t>12. Свойства (property) и обращение из клиентского кода.</w:t>
      </w:r>
    </w:p>
    <w:p>
      <w:r>
        <w:t>Свойства создаются для контролируемого доступа к закрытым атрибутам. Создаются декоратором @property (геттер) и @имя.setter (сеттер). Из клиентского кода обращение выглядит как работа с обычным атрибутом: obj.name = 'value' (сеттер), print(obj.name) (геттер), но при этом выполняется код свойства.</w:t>
      </w:r>
    </w:p>
    <w:p/>
    <w:p>
      <w:r>
        <w:rPr>
          <w:b/>
          <w:sz w:val="28"/>
        </w:rPr>
        <w:t>13. Наследование. Синтаксис создания производного класса.</w:t>
      </w:r>
    </w:p>
    <w:p>
      <w:r>
        <w:t>Наследование — процесс создания нового класса на основе существующего. Производный (дочерний) класс наследует атрибуты и методы базового (родительского) класса и может их расширять или переопределять.</w:t>
        <w:br/>
        <w:t>Синтаксис:</w:t>
        <w:br/>
        <w:t>class Родитель:</w:t>
        <w:br/>
        <w:t xml:space="preserve">    pass</w:t>
        <w:br/>
        <w:t>class Потомок(Родитель):</w:t>
        <w:br/>
        <w:t xml:space="preserve">    def __init__(self):</w:t>
        <w:br/>
        <w:t xml:space="preserve">        super().__init__()</w:t>
        <w:br/>
        <w:br/>
        <w:t>super() — вызов методов родительского класса.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